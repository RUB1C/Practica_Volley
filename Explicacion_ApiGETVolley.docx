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84C78"/>
          <w:sz w:val="44"/>
        </w:rPr>
        <w:t>Consumo de API REST con Volley en Android Studio</w:t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4"/>
        </w:rPr>
        <w:t>Documento Técnico y Explicación Línea por Línea · Proyecto ApiGETVolley · Guía 6.2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84C78"/>
          <w:sz w:val="30"/>
        </w:rPr>
        <w:t>1. Contexto y Arquitectura de la Solución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Volley es una biblioteca de comunicaciones HTTP creada por Google específicamente para el ecosistema Android. Está optimizada para operaciones de red asíncronas de alto rendimiento y bajo consumo de memoria, aislando automáticamente el hilo principal de la interfaz de usuario (UI Thread) para evitar congelamientos (Application Not Responding - ANR).</w:t>
      </w:r>
    </w:p>
    <w:p>
      <w:pPr>
        <w:spacing w:after="80" w:line="276" w:lineRule="auto"/>
      </w:pPr>
      <w:r>
        <w:rPr>
          <w:rFonts w:ascii="Calibri" w:hAnsi="Calibri"/>
          <w:b/>
          <w:color w:val="282828"/>
          <w:sz w:val="21"/>
        </w:rPr>
        <w:t xml:space="preserve">Cumplimiento del Numeral 11: </w:t>
      </w:r>
      <w:r>
        <w:rPr>
          <w:rFonts w:ascii="Calibri" w:hAnsi="Calibri"/>
          <w:color w:val="282828"/>
          <w:sz w:val="21"/>
        </w:rPr>
        <w:t>El proyecto ApiGETVolley da cumplimiento cabal al numeral 11 ('Tarea') de la Guía 6.2, cuyos requisitos son: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1. Consumir el endpoint /posts de JSONPlaceholder (https://jsonplaceholder.typicode.com/posts).</w:t>
        <w:br/>
        <w:t>2. Extraer y mostrar los campos userId, id, title y body.</w:t>
        <w:br/>
        <w:t>3. Implementar un enfoque de Programación Orientada a Objetos (POO) mediante una clase modelo.</w:t>
        <w:br/>
        <w:t>4. Informar al usuario mediante una notificación flotante (Toast) cuántos registros se recibieron exitosamente.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84C78"/>
          <w:sz w:val="30"/>
        </w:rPr>
        <w:t>2. Configuración del Sistema: AndroidManifest.xml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Para que cualquier aplicación Android tenga capacidad de emitir solicitudes a servidores web, debe registrar expresamente el permiso de conexión ante el sistema operativo en su manifiesto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0D5DD"/>
              <w:left w:val="single" w:sz="16" w:space="0" w:color="184C78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&lt;?xml version="1.0" encoding="utf-8"?&gt;</w:t>
              <w:br/>
              <w:t>&lt;manifest xmlns:android="http://schemas.android.com/apk/res/android"</w:t>
              <w:br/>
              <w:t xml:space="preserve">    xmlns:tools="http://schemas.android.com/tools"&gt;</w:t>
              <w:br/>
              <w:br/>
              <w:t xml:space="preserve">    &lt;uses-permission android:name="android.permission.INTERNET" /&gt;</w:t>
              <w:br/>
              <w:br/>
              <w:t xml:space="preserve">    &lt;application</w:t>
              <w:br/>
              <w:t xml:space="preserve">        android:allowBackup="true"</w:t>
              <w:br/>
              <w:t xml:space="preserve">        android:icon="@mipmap/ic_launcher"</w:t>
              <w:br/>
              <w:t xml:space="preserve">        android:label="@string/app_name"</w:t>
              <w:br/>
              <w:t xml:space="preserve">        android:roundIcon="@mipmap/ic_launcher_round"</w:t>
              <w:br/>
              <w:t xml:space="preserve">        android:supportsRtl="true"</w:t>
              <w:br/>
              <w:t xml:space="preserve">        android:theme="@style/Theme.ApiGETVolley"&gt;</w:t>
              <w:br/>
              <w:t xml:space="preserve">        &lt;activity</w:t>
              <w:br/>
              <w:t xml:space="preserve">            android:name=".MainActivity"</w:t>
              <w:br/>
              <w:t xml:space="preserve">            android:exported="true"&gt;</w:t>
              <w:br/>
              <w:t xml:space="preserve">            &lt;intent-filter&gt;</w:t>
              <w:br/>
              <w:t xml:space="preserve">                &lt;action android:name="android.intent.action.MAIN" /&gt;</w:t>
              <w:br/>
              <w:t xml:space="preserve">                &lt;category android:name="android.intent.category.LAUNCHER" /&gt;</w:t>
              <w:br/>
              <w:t xml:space="preserve">            &lt;/intent-filter&gt;</w:t>
              <w:br/>
              <w:t xml:space="preserve">        &lt;/activity&gt;</w:t>
              <w:br/>
              <w:t xml:space="preserve">    &lt;/application&gt;</w:t>
              <w:br/>
              <w:t>&lt;/manifest&gt;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Líneas</w:t>
            </w:r>
          </w:p>
        </w:tc>
        <w:tc>
          <w:tcPr>
            <w:tcW w:type="dxa" w:w="3744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Elemento / Código</w:t>
            </w:r>
          </w:p>
        </w:tc>
        <w:tc>
          <w:tcPr>
            <w:tcW w:type="dxa" w:w="5040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Explicación Detallada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&lt;?xml version="1.0" encoding="utf-8"?&gt;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Encabezado estándar que define versión XML y codificación de caracteres UTF-8.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2-3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&lt;manifest xmlns:android=...&gt;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Etiqueta raíz del manifiesto que declara los namespaces del framework de Android.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5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&lt;uses-permission android:name="android.permission.INTERNET" /&gt;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LÍNEA CRÍTICA: Otorga permiso a la app para emitir paquetes y peticiones HTTP por la red.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7-15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&lt;application ... android:theme=...&gt;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Bloque contenedor que define los atributos globales de la app (íconos, tema visual y soporte RTL).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16-21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&lt;activity android:name=".MainActivity" android:exported="true"&gt;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Registra la actividad principal MainActivity y la hace pública ante el sistema operativo.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22-26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&lt;intent-filter&gt; ... MAIN / LAUNCHER ... &lt;/intent-filter&gt;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Configura esta pantalla como el punto de inicio de la aplicación y crea el ícono en el lanzador.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84C78"/>
          <w:sz w:val="30"/>
        </w:rPr>
        <w:t>3. Interfaz Gráfica: activity_main.xml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El diseño de la pantalla principal combina un LinearLayout vertical que aloja el título, el indicador animado de carga (ProgressBar), una etiqueta para errores (TextView) y la lista de resultados (ListView).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0D5DD"/>
              <w:left w:val="single" w:sz="16" w:space="0" w:color="184C78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android:id="@+id/main"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android:padding="16dp"&gt;</w:t>
              <w:br/>
              <w:br/>
              <w:t xml:space="preserve">    &lt;TextView</w:t>
              <w:br/>
              <w:t xml:space="preserve">        android:id="@+id/tvTitulo"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android:text="@string/tv_title"</w:t>
              <w:br/>
              <w:t xml:space="preserve">        android:textSize="20sp"</w:t>
              <w:br/>
              <w:t xml:space="preserve">        android:textStyle="bold"</w:t>
              <w:br/>
              <w:t xml:space="preserve">        android:gravity="center"</w:t>
              <w:br/>
              <w:t xml:space="preserve">        android:paddingBottom="12dp" /&gt;</w:t>
              <w:br/>
              <w:br/>
              <w:t xml:space="preserve">    &lt;ProgressBar</w:t>
              <w:br/>
              <w:t xml:space="preserve">        android:id="@+id/progressBar"</w:t>
              <w:br/>
              <w:t xml:space="preserve">        style="?android:attr/progressBarStyle"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android:layout_gravity="center"</w:t>
              <w:br/>
              <w:t xml:space="preserve">        android:visibility="gone" /&gt;</w:t>
              <w:br/>
              <w:br/>
              <w:t xml:space="preserve">    &lt;TextView</w:t>
              <w:br/>
              <w:t xml:space="preserve">        android:id="@+id/tvEstado"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android:gravity="center"</w:t>
              <w:br/>
              <w:t xml:space="preserve">        android:textColor="@android:color/holo_red_dark"</w:t>
              <w:br/>
              <w:t xml:space="preserve">        android:textSize="16sp"</w:t>
              <w:br/>
              <w:t xml:space="preserve">        android:padding="8dp"</w:t>
              <w:br/>
              <w:t xml:space="preserve">        android:visibility="gone" /&gt;</w:t>
              <w:br/>
              <w:br/>
              <w:t xml:space="preserve">    &lt;ListView</w:t>
              <w:br/>
              <w:t xml:space="preserve">        android:id="@+id/lvTodos"</w:t>
              <w:br/>
              <w:t xml:space="preserve">        android:layout_width="match_parent"</w:t>
              <w:br/>
              <w:t xml:space="preserve">        android:layout_height="0dp"</w:t>
              <w:br/>
              <w:t xml:space="preserve">        android:layout_weight="1"</w:t>
              <w:br/>
              <w:t xml:space="preserve">        android:divider="#CCCCCC"</w:t>
              <w:br/>
              <w:t xml:space="preserve">        android:dividerHeight="1dp" /&gt;</w:t>
              <w:br/>
              <w:br/>
              <w:t>&lt;/LinearLayout&gt;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Líneas</w:t>
            </w:r>
          </w:p>
        </w:tc>
        <w:tc>
          <w:tcPr>
            <w:tcW w:type="dxa" w:w="3744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040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Función en la Interfaz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1-7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&lt;LinearLayout ... android:orientation="vertical" ...&gt;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Contenedor vertical raíz con relleno de 16dp para evitar que el contenido toque las orillas físicas.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9-18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&lt;TextView android:id="@+id/tvTitulo" ...&gt;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Muestra el título de la pantalla centrado, en negrita y referenciado desde strings.xml.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19-26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&lt;ProgressBar android:id="@+id/progressBar" ...&gt;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Spinner circular que gira mientras la petición HTTP está en tránsito; inicia oculto (View.GONE).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27-36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&lt;TextView android:id="@+id/tvEstado" ...&gt;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Texto en color rojo (holo_red_dark) reservado para advertencias o fallos de conexión.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37-44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&lt;ListView android:id="@+id/lvTodos" android:layout_weight="1" ...&gt;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Lista desplazable; el atributo layout_weight="1" con height="0dp" expande la lista en todo el espacio vertical disponible.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84C78"/>
          <w:sz w:val="30"/>
        </w:rPr>
        <w:t>4. Modelo de Datos Orientado a Objetos: Post.kt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Ubicado en el paquete co.edu.apigetvolley.model, este archivo cumple con el requisito pedagógico de aislar los datos del controlador e implementar encapsulación orientada a objetos.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0D5DD"/>
              <w:left w:val="single" w:sz="16" w:space="0" w:color="184C78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co.edu.apigetvolley.model</w:t>
              <w:br/>
              <w:br/>
              <w:t>data class Post(</w:t>
              <w:br/>
              <w:t xml:space="preserve">    val userId: Int,</w:t>
              <w:br/>
              <w:t xml:space="preserve">    val id: Int,</w:t>
              <w:br/>
              <w:t xml:space="preserve">    val title: String,</w:t>
              <w:br/>
              <w:t xml:space="preserve">    val body: String</w:t>
              <w:br/>
              <w:t>) {</w:t>
              <w:br/>
              <w:t xml:space="preserve">    override fun toString(): String {</w:t>
              <w:br/>
              <w:t xml:space="preserve">        return "ID: $id | User ID: $userId\nTítulo: $title\nContenido: $body"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Línea</w:t>
            </w:r>
          </w:p>
        </w:tc>
        <w:tc>
          <w:tcPr>
            <w:tcW w:type="dxa" w:w="3744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5040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Explicación Técnica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package co.edu.apigetvolley.model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Declara el paquete lógico específico para entidades y modelos de datos.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3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data class Post(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Define una clase de datos inmutable. Genera automáticamente copy(), equals() y hashCode().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4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userId: Int,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Atributo de solo lectura para el identificador del usuario creador.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5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id: Int,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Atributo de solo lectura para el identificador único del post.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6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title: String,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Atributo de solo lectura que almacena el título de la publicación.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7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body: String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Atributo de solo lectura con el cuerpo o contenido textual del post.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8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) {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Fin de la firma del constructor primario y apertura del cuerpo de la clase.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9-11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override fun toString(): String { ... }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Sobrescritura fundamental: el ArrayAdapter en Android usa toString() para mostrar el texto en cada fila del ListView. Se formatea con saltos de línea para mostrar todos los campos legibles.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12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}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Cierre de la clase Post.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84C78"/>
          <w:sz w:val="30"/>
        </w:rPr>
        <w:t>5. Controlador Principal: MainActivity.kt (Explicación Línea por Línea)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MainActivity.kt es el cerebro de la aplicación. Integra el ciclo de vida de Android, gestiona la cola de red de Volley, procesa la estructura JSON y actualiza la interfaz de usuario en el hilo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Borders>
              <w:top w:val="single" w:sz="4" w:space="0" w:color="D0D5DD"/>
              <w:left w:val="single" w:sz="16" w:space="0" w:color="184C78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package co.edu.apigetvolley</w:t>
              <w:br/>
              <w:br/>
              <w:t>import android.os.Bundle</w:t>
              <w:br/>
              <w:t>import android.view.View</w:t>
              <w:br/>
              <w:t>import android.widget.ArrayAdapter</w:t>
              <w:br/>
              <w:t>import android.widget.ListView</w:t>
              <w:br/>
              <w:t>import android.widget.ProgressBar</w:t>
              <w:br/>
              <w:t>import android.widget.TextView</w:t>
              <w:br/>
              <w:t>import android.widget.Toast</w:t>
              <w:br/>
              <w:t>import androidx.appcompat.app.AppCompatActivity</w:t>
              <w:br/>
              <w:t>import com.android.volley.Request</w:t>
              <w:br/>
              <w:t>import com.android.volley.RequestQueue</w:t>
              <w:br/>
              <w:t>import com.android.volley.VolleyError</w:t>
              <w:br/>
              <w:t>import com.android.volley.toolbox.JsonArrayRequest</w:t>
              <w:br/>
              <w:t>import com.android.volley.toolbox.Volley</w:t>
              <w:br/>
              <w:t>import co.edu.apigetvolley.model.Post</w:t>
              <w:br/>
              <w:t>import org.json.JSONException</w:t>
              <w:br/>
              <w:br/>
              <w:t>class MainActivity : AppCompatActivity() {</w:t>
              <w:br/>
              <w:br/>
              <w:t xml:space="preserve">    companion object {</w:t>
              <w:br/>
              <w:t xml:space="preserve">        private const val URL_API = "https://jsonplaceholder.typicode.com/posts"</w:t>
              <w:br/>
              <w:t xml:space="preserve">        private const val REQUEST_TAG = "GET_POSTS"</w:t>
              <w:br/>
              <w:t xml:space="preserve">    }</w:t>
              <w:br/>
              <w:br/>
              <w:t xml:space="preserve">    private lateinit var lvTodos: ListView</w:t>
              <w:br/>
              <w:t xml:space="preserve">    private lateinit var progressBar: ProgressBar</w:t>
              <w:br/>
              <w:t xml:space="preserve">    private lateinit var tvEstado: TextView</w:t>
              <w:br/>
              <w:br/>
              <w:t xml:space="preserve">    private lateinit var requestQueue: RequestQueue</w:t>
              <w:br/>
              <w:t xml:space="preserve">    private val listaPosts = ArrayList&lt;Post&gt;()</w:t>
              <w:br/>
              <w:br/>
              <w:t xml:space="preserve">    override fun onCreate(savedInstanceState: Bundle?) {</w:t>
              <w:br/>
              <w:t xml:space="preserve">        super.onCreate(savedInstanceState)</w:t>
              <w:br/>
              <w:t xml:space="preserve">        setContentView(R.layout.activity_main)</w:t>
              <w:br/>
              <w:br/>
              <w:t xml:space="preserve">        inicializarVistas()</w:t>
              <w:br/>
              <w:t xml:space="preserve">        requestQueue = Volley.newRequestQueue(applicationContext)</w:t>
              <w:br/>
              <w:t xml:space="preserve">        consumirApi()</w:t>
              <w:br/>
              <w:t xml:space="preserve">    }</w:t>
              <w:br/>
              <w:br/>
              <w:t xml:space="preserve">    private fun inicializarVistas() {</w:t>
              <w:br/>
              <w:t xml:space="preserve">        lvTodos = findViewById(R.id.lvTodos)</w:t>
              <w:br/>
              <w:t xml:space="preserve">        progressBar = findViewById(R.id.progressBar)</w:t>
              <w:br/>
              <w:t xml:space="preserve">        tvEstado = findViewById(R.id.tvEstado)</w:t>
              <w:br/>
              <w:t xml:space="preserve">    }</w:t>
              <w:br/>
              <w:br/>
              <w:t xml:space="preserve">    private fun mostrarCargando(cargando: Boolean) {</w:t>
              <w:br/>
              <w:t xml:space="preserve">        progressBar.visibility = if (cargando) View.VISIBLE else View.GONE</w:t>
              <w:br/>
              <w:t xml:space="preserve">        lvTodos.visibility = if (cargando) View.GONE else View.VISIBLE</w:t>
              <w:br/>
              <w:t xml:space="preserve">    }</w:t>
              <w:br/>
              <w:br/>
              <w:t xml:space="preserve">    private fun mostrarError(mensaje: String) {</w:t>
              <w:br/>
              <w:t xml:space="preserve">        mostrarCargando(false)</w:t>
              <w:br/>
              <w:t xml:space="preserve">        tvEstado.text = mensaje</w:t>
              <w:br/>
              <w:t xml:space="preserve">        tvEstado.visibility = View.VISIBLE</w:t>
              <w:br/>
              <w:t xml:space="preserve">        Toast.makeText(this, mensaje, Toast.LENGTH_LONG).show()</w:t>
              <w:br/>
              <w:t xml:space="preserve">    }</w:t>
              <w:br/>
              <w:br/>
              <w:t xml:space="preserve">    private fun procesarError(error: VolleyError) {</w:t>
              <w:br/>
              <w:t xml:space="preserve">        var mensaje = error.message</w:t>
              <w:br/>
              <w:t xml:space="preserve">        if (mensaje.isNullOrBlank()) {</w:t>
              <w:br/>
              <w:t xml:space="preserve">            mensaje = "Verifique la conexión a internet."</w:t>
              <w:br/>
              <w:t xml:space="preserve">        }</w:t>
              <w:br/>
              <w:t xml:space="preserve">        mostrarError("Error en la solicitud: $mensaje")</w:t>
              <w:br/>
              <w:t xml:space="preserve">    }</w:t>
              <w:br/>
              <w:br/>
              <w:t xml:space="preserve">    private fun consumirApi() {</w:t>
              <w:br/>
              <w:t xml:space="preserve">        mostrarCargando(true)</w:t>
              <w:br/>
              <w:br/>
              <w:t xml:space="preserve">        val request = JsonArrayRequest(</w:t>
              <w:br/>
              <w:t xml:space="preserve">            Request.Method.GET,</w:t>
              <w:br/>
              <w:t xml:space="preserve">            URL_API,</w:t>
              <w:br/>
              <w:t xml:space="preserve">            null,</w:t>
              <w:br/>
              <w:t xml:space="preserve">            { response -&gt;</w:t>
              <w:br/>
              <w:t xml:space="preserve">                listaPosts.clear()</w:t>
              <w:br/>
              <w:t xml:space="preserve">                try {</w:t>
              <w:br/>
              <w:t xml:space="preserve">                    for (i in 0 until response.length()) {</w:t>
              <w:br/>
              <w:t xml:space="preserve">                        val item = response.getJSONObject(i)</w:t>
              <w:br/>
              <w:t xml:space="preserve">                        val userId = item.getInt("userId")</w:t>
              <w:br/>
              <w:t xml:space="preserve">                        val id = item.getInt("id")</w:t>
              <w:br/>
              <w:t xml:space="preserve">                        val title = item.getString("title")</w:t>
              <w:br/>
              <w:t xml:space="preserve">                        val body = item.getString("body")</w:t>
              <w:br/>
              <w:br/>
              <w:t xml:space="preserve">                        val post = Post(userId, id, title, body)</w:t>
              <w:br/>
              <w:t xml:space="preserve">                        listaPosts.add(post)</w:t>
              <w:br/>
              <w:t xml:space="preserve">                    }</w:t>
              <w:br/>
              <w:br/>
              <w:t xml:space="preserve">                    val adapter = ArrayAdapter(</w:t>
              <w:br/>
              <w:t xml:space="preserve">                        this,</w:t>
              <w:br/>
              <w:t xml:space="preserve">                        android.R.layout.simple_list_item_1,</w:t>
              <w:br/>
              <w:t xml:space="preserve">                        listaPosts</w:t>
              <w:br/>
              <w:t xml:space="preserve">                    )</w:t>
              <w:br/>
              <w:t xml:space="preserve">                    lvTodos.adapter = adapter</w:t>
              <w:br/>
              <w:t xml:space="preserve">                    mostrarCargando(false)</w:t>
              <w:br/>
              <w:t xml:space="preserve">                    tvEstado.visibility = View.GONE</w:t>
              <w:br/>
              <w:br/>
              <w:t xml:space="preserve">                    Toast.makeText(</w:t>
              <w:br/>
              <w:t xml:space="preserve">                        this,</w:t>
              <w:br/>
              <w:t xml:space="preserve">                        "Se recibieron ${listaPosts.size} registros",</w:t>
              <w:br/>
              <w:t xml:space="preserve">                        Toast.LENGTH_LONG</w:t>
              <w:br/>
              <w:t xml:space="preserve">                    ).show()</w:t>
              <w:br/>
              <w:br/>
              <w:t xml:space="preserve">                } catch (e: JSONException) {</w:t>
              <w:br/>
              <w:t xml:space="preserve">                    e.printStackTrace()</w:t>
              <w:br/>
              <w:t xml:space="preserve">                    mostrarError("No fue posible procesar la respuesta.")</w:t>
              <w:br/>
              <w:t xml:space="preserve">                }</w:t>
              <w:br/>
              <w:t xml:space="preserve">            },</w:t>
              <w:br/>
              <w:t xml:space="preserve">            { error -&gt;</w:t>
              <w:br/>
              <w:t xml:space="preserve">                procesarError(error)</w:t>
              <w:br/>
              <w:t xml:space="preserve">            }</w:t>
              <w:br/>
              <w:t xml:space="preserve">        )</w:t>
              <w:br/>
              <w:br/>
              <w:t xml:space="preserve">        request.tag = REQUEST_TAG</w:t>
              <w:br/>
              <w:t xml:space="preserve">        requestQueue.add(request)</w:t>
              <w:br/>
              <w:t xml:space="preserve">    }</w:t>
              <w:br/>
              <w:br/>
              <w:t xml:space="preserve">    override fun onStop() {</w:t>
              <w:br/>
              <w:t xml:space="preserve">        super.onStop()</w:t>
              <w:br/>
              <w:t xml:space="preserve">        if (::requestQueue.isInitialized) {</w:t>
              <w:br/>
              <w:t xml:space="preserve">            requestQueue.cancelAll(REQUEST_TAG)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Líneas</w:t>
            </w:r>
          </w:p>
        </w:tc>
        <w:tc>
          <w:tcPr>
            <w:tcW w:type="dxa" w:w="3744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Código / Expresión</w:t>
            </w:r>
          </w:p>
        </w:tc>
        <w:tc>
          <w:tcPr>
            <w:tcW w:type="dxa" w:w="5040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Explicación Detallada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package co.edu.apigetvolley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Paquete principal del proyecto.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3-10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import android.os.Bundle ... Toast ...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Importa las clases necesarias del SDK de Android para vistas, listas, bundles y mensajes emergentes.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11-15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import com.android.volley.*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Importa las herramientas de Volley: Request, RequestQueue, JsonArrayRequest y Volley.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16-17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import co.edu.apigetvolley.model.Post ...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Importa el modelo Post y la excepción JSONException para capturar fallos de parseo.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19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class MainActivity : AppCompatActivity() {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Define la clase de la actividad heredando compatibilidad de AppCompatActivity.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21-24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companion object { private const val URL_API = ... }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Constantes estáticas: URL del endpoint /posts y REQUEST_TAG para identificar y cancelar la petición.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26-28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lateinit var lvTodos / progressBar / tvEstado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Declaración diferida (lateinit) de las vistas, evitando tipos nulables en Kotlin.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30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lateinit var requestQueue: RequestQueue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Cola de peticiones de red administrada por Volley.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31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val listaPosts = ArrayList&lt;Post&gt;()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Colección en memoria para almacenar los objetos Post procesados.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33-35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override fun onCreate(...) { setContentView(...) }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Inicializa la ventana e infla la interfaz XML en pantalla.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37-39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inicializarVistas() / newRequestQueue / consumirApi()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Secuencia de arranque: vincula vistas, levanta la cola de Volley e inicia la descarga.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42-46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fun inicializarVistas() { ... }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Asocia cada variable con su ID en el layout mediante findViewById.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48-51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fun mostrarCargando(cargando: Boolean) { ... }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Alterna la visibilidad: si carga muestra el spinner y oculta la lista; si no, viceversa.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53-58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fun mostrarError(mensaje: String) { ... }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Detiene el spinner, despliega el error en tvEstado y muestra un Toast.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60-66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fun procesarError(error: VolleyError) { ... }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Analiza el error de Volley; si viene vacío, asigna 'Verifique la conexión a internet.'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68-70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private fun consumirApi() { mostrarCargando(true)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Arranca el proceso de consumo mostrando el indicador de carga.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71-74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request = JsonArrayRequest(GET, URL_API, null, ...)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Crea la petición GET. Usa JsonArrayRequest porque la API responde un arreglo de objetos.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75-76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{ response -&gt; listaPosts.clear()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Listener de éxito: limpia la lista anterior para evitar duplicados al recargar.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77-79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for (i in 0 until response.length()) { val item = ... }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Recorre cada elemento del JSONArray y lo extrae como JSONObject.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80-83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userId = item.getInt("userId") ... getString("body")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Extrae tipadamente los 4 atributos del post: userId (Int), id (Int), title (String) y body (String).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85-86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post = Post(...) / listaPosts.add(post)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POO: Instancia la entidad Post y la agrega al listado.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89-94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val adapter = ArrayAdapter(...) / lvTodos.adapter = adapter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Conecta la lista de objetos con el ListView usando simple_list_item_1.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95-96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mostrarCargando(false) / tvEstado.visibility = GONE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Apaga el spinner y oculta advertencias previas.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98-102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Toast.makeText(..., "Se recibieron ${listaPosts.size} registros", ...)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Cumplimiento del requisito: Notifica con un Toast la cantidad exacta de registros recibidos.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104-107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} catch (e: JSONException) { mostrarError(...) }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Captura fallos de sintaxis o llaves faltantes en el JSON.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109-112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{ error -&gt; procesarError(error) }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Listener de fallo de red: ejecuta procesarError cuando se pierde la conexión o el servidor cae.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114-115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request.tag = REQUEST_TAG / requestQueue.add(request)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Etiqueta la solicitud y la agrega a la cola para su despacho asíncrono inmediato.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118-123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override fun onStop() { requestQueue.cancelAll(REQUEST_TAG) }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Garantía de ciclo de vida: aborta solicitudes pendientes al salir de la pantalla para evitar fugas de memoria.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84C78"/>
          <w:sz w:val="30"/>
        </w:rPr>
        <w:t>6. Comparativa con la Guía 6.2 y Conclusiones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1"/>
        </w:rPr>
        <w:t>El proyecto ApiGETVolley cumple rigurosamente con los lineamientos oficiales de la guía de cátedra y las metas adicionales propuestas para el estudiante: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de Evaluación</w:t>
            </w:r>
          </w:p>
        </w:tc>
        <w:tc>
          <w:tcPr>
            <w:tcW w:type="dxa" w:w="3744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Guía 6.2 Base</w:t>
            </w:r>
          </w:p>
        </w:tc>
        <w:tc>
          <w:tcPr>
            <w:tcW w:type="dxa" w:w="5040"/>
            <w:shd w:fill="184C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Implementación Final en ApiGETVolley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Recurso Consultado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/todos (Tareas pendientes)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/posts (Publicaciones de usuarios)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Campos del Modelo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id, title, completed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userId, id, title, body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Estructura de Datos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Cadenas String simples concatenadas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Orientada a Objetos: Clase modelo Post encapsulada</w:t>
            </w:r>
          </w:p>
        </w:tc>
      </w:tr>
      <w:tr>
        <w:tc>
          <w:tcPr>
            <w:tcW w:type="dxa" w:w="1152"/>
            <w:shd w:fill="F9FAFB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Notificación al Usuario</w:t>
            </w:r>
          </w:p>
        </w:tc>
        <w:tc>
          <w:tcPr>
            <w:tcW w:type="dxa" w:w="3744"/>
            <w:shd w:fill="F9FAFB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Sin conteo explícito</w:t>
            </w:r>
          </w:p>
        </w:tc>
        <w:tc>
          <w:tcPr>
            <w:tcW w:type="dxa" w:w="5040"/>
            <w:shd w:fill="F9FAFB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Toast con contador dinámico: 'Se recibieron 100 registros'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82828"/>
                <w:sz w:val="18"/>
              </w:rPr>
              <w:t>Gestión del Ciclo de Vida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Básica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82828"/>
                <w:sz w:val="18"/>
              </w:rPr>
              <w:t>Control seguro con verificación de lateinit en onStop()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